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2"/>
      </w:pPr>
      <w:r>
        <w:t>BTTH03: JS nền tảng, DOM &amp; Sự kiện</w:t>
      </w:r>
    </w:p>
    <w:p/>
    <w:p>
      <w:r>
        <w:t>**Đối tượng:** Sinh viên chưa học lý thuyết JavaScript</w:t>
      </w:r>
    </w:p>
    <w:p/>
    <w:p>
      <w:r>
        <w:t>---</w:t>
      </w:r>
    </w:p>
    <w:p/>
    <w:p>
      <w:pPr>
        <w:pStyle w:val="Heading2"/>
      </w:pPr>
      <w:r>
        <w:t>1. MỤC TIÊU HỌC TẬP</w:t>
      </w:r>
    </w:p>
    <w:p/>
    <w:p>
      <w:r>
        <w:t>Sau buổi lab, sinh viên có thể:</w:t>
      </w:r>
    </w:p>
    <w:p/>
    <w:p>
      <w:pPr>
        <w:pStyle w:val="ListBullet"/>
      </w:pPr>
      <w:r>
        <w:t>Mô tả được JavaScript là gì, chạy ở đâu, khác HTML/CSS ở điểm nào.</w:t>
      </w:r>
    </w:p>
    <w:p>
      <w:pPr>
        <w:pStyle w:val="ListBullet"/>
      </w:pPr>
      <w:r>
        <w:t>Viết được các đoạn JS đơn giản với:</w:t>
      </w:r>
    </w:p>
    <w:p>
      <w:r>
        <w:t xml:space="preserve">  - Biến, kiểu dữ liệu cơ bản (number, string, boolean),</w:t>
      </w:r>
    </w:p>
    <w:p>
      <w:r>
        <w:t xml:space="preserve">  - Cú pháp lệnh, toán tử đơn giản,</w:t>
      </w:r>
    </w:p>
    <w:p>
      <w:r>
        <w:t xml:space="preserve">  - Cấu trúc điều khiển if/else, vòng lặp đơn giản,</w:t>
      </w:r>
    </w:p>
    <w:p>
      <w:r>
        <w:t xml:space="preserve">  - Hàm (function) có tham số và giá trị trả về.</w:t>
      </w:r>
    </w:p>
    <w:p>
      <w:pPr>
        <w:pStyle w:val="ListBullet"/>
      </w:pPr>
      <w:r>
        <w:t>Thao tác được với DOM:</w:t>
      </w:r>
    </w:p>
    <w:p>
      <w:r>
        <w:t xml:space="preserve">  - Lấy phần tử bằng `document.getElementById`,</w:t>
      </w:r>
    </w:p>
    <w:p>
      <w:r>
        <w:t xml:space="preserve">  - Thay đổi nội dung văn bản, kiểu dáng (style),</w:t>
      </w:r>
    </w:p>
    <w:p>
      <w:r>
        <w:t xml:space="preserve">  - Lắng nghe và xử lý một số sự kiện cơ bản: `click`, `input`.</w:t>
      </w:r>
    </w:p>
    <w:p>
      <w:pPr>
        <w:pStyle w:val="ListBullet"/>
      </w:pPr>
      <w:r>
        <w:t>Nhận biết jQuery là một thư viện hỗ trợ thao tác DOM/sự kiện (ở mức nhận diện, chưa cần sử dụng thành thạo).</w:t>
      </w:r>
    </w:p>
    <w:p/>
    <w:p>
      <w:r>
        <w:t>---</w:t>
      </w:r>
    </w:p>
    <w:p/>
    <w:p>
      <w:pPr>
        <w:pStyle w:val="Heading2"/>
      </w:pPr>
      <w:r>
        <w:t>2. CẤU TRÚC THỜI GIAN BUỔI LAB</w:t>
      </w:r>
    </w:p>
    <w:p>
      <w:pPr>
        <w:pStyle w:val="ListBullet"/>
      </w:pPr>
      <w:r>
        <w:t>03 tiết thực hành.</w:t>
      </w:r>
    </w:p>
    <w:p/>
    <w:p>
      <w:r>
        <w:t>---</w:t>
      </w:r>
    </w:p>
    <w:p/>
    <w:p>
      <w:pPr>
        <w:pStyle w:val="Heading2"/>
      </w:pPr>
      <w:r>
        <w:t>3. HOẠT ĐỘNG 1 (45’): GIỚI THIỆU JS &amp; CÚ PHÁP CƠ BẢN</w:t>
      </w:r>
    </w:p>
    <w:p/>
    <w:p>
      <w:pPr>
        <w:pStyle w:val="Heading3"/>
      </w:pPr>
      <w:r>
        <w:t>3.1. Chuẩn bị file HTML &amp; JS</w:t>
      </w:r>
    </w:p>
    <w:p/>
    <w:p>
      <w:r>
        <w:t>Tạo file `lab-js-basic.html`:</w:t>
      </w:r>
    </w:p>
    <w:p/>
    <w:p>
      <w:r>
        <w:t>```html</w:t>
      </w:r>
    </w:p>
    <w:p>
      <w:r>
        <w:t>&lt;!DOCTYPE html&gt;</w:t>
      </w:r>
    </w:p>
    <w:p>
      <w:r>
        <w:t>&lt;html lang="vi"&gt;</w:t>
      </w:r>
    </w:p>
    <w:p>
      <w:r>
        <w:t>&lt;head&gt;</w:t>
      </w:r>
    </w:p>
    <w:p>
      <w:r>
        <w:t xml:space="preserve">  &lt;meta charset="UTF-8"&gt;</w:t>
      </w:r>
    </w:p>
    <w:p>
      <w:r>
        <w:t xml:space="preserve">  &lt;title&gt;Lab JS Cơ bản&lt;/title&gt;</w:t>
      </w:r>
    </w:p>
    <w:p>
      <w:r>
        <w:t>&lt;/head&gt;</w:t>
      </w:r>
    </w:p>
    <w:p>
      <w:r>
        <w:t>&lt;body&gt;</w:t>
      </w:r>
    </w:p>
    <w:p>
      <w:r>
        <w:t xml:space="preserve">  &lt;h1&gt;Khám phá JavaScript&lt;/h1&gt;</w:t>
      </w:r>
    </w:p>
    <w:p>
      <w:r>
        <w:t xml:space="preserve">  &lt;p id="welcome"&gt;Chưa có JavaScript...&lt;/p&gt;</w:t>
      </w:r>
    </w:p>
    <w:p>
      <w:r>
        <w:t xml:space="preserve">  &lt;button id="runBtn"&gt;Nhấn để chạy JS&lt;/button&gt;</w:t>
      </w:r>
    </w:p>
    <w:p/>
    <w:p>
      <w:r>
        <w:t xml:space="preserve">  &lt;script src="main.js"&gt;&lt;/script&gt;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Tạo file `main.js`:</w:t>
      </w:r>
    </w:p>
    <w:p/>
    <w:p>
      <w:r>
        <w:t>```js</w:t>
      </w:r>
    </w:p>
    <w:p>
      <w:r>
        <w:t>console.log("Hello from JavaScript!");</w:t>
      </w:r>
    </w:p>
    <w:p>
      <w:r>
        <w:t>```</w:t>
      </w:r>
    </w:p>
    <w:p/>
    <w:p/>
    <w:p>
      <w:r>
        <w:t>---</w:t>
      </w:r>
    </w:p>
    <w:p/>
    <w:p>
      <w:pPr>
        <w:pStyle w:val="Heading3"/>
      </w:pPr>
      <w:r>
        <w:t>3.2. Nhiệm vụ cho sinh viên</w:t>
      </w:r>
    </w:p>
    <w:p/>
    <w:p>
      <w:pPr>
        <w:pStyle w:val="Heading4"/>
      </w:pPr>
      <w:r>
        <w:t>Bước 1: Mở file \&amp; Quan sát bằng Console</w:t>
      </w:r>
    </w:p>
    <w:p/>
    <w:p>
      <w:r>
        <w:t>1. Mở `lab-js-basic.html` trong trình duyệt (Chrome/Edge/…).</w:t>
      </w:r>
    </w:p>
    <w:p>
      <w:r>
        <w:t>2. Mở DevTools → tab **Console**.</w:t>
      </w:r>
    </w:p>
    <w:p>
      <w:r>
        <w:t>3. Quan sát thông báo xuất hiện.</w:t>
      </w:r>
    </w:p>
    <w:p/>
    <w:p>
      <w:r>
        <w:t>&gt; Câu hỏi:</w:t>
      </w:r>
    </w:p>
    <w:p>
      <w:r>
        <w:t>&gt; - Em thấy dòng thông báo nào trong console?</w:t>
      </w:r>
    </w:p>
    <w:p>
      <w:r>
        <w:t>&gt; - Điều này cho em biết JavaScript đang làm gì khi trang web được tải?</w:t>
      </w:r>
    </w:p>
    <w:p/>
    <w:p>
      <w:r>
        <w:t>---</w:t>
      </w:r>
    </w:p>
    <w:p/>
    <w:p>
      <w:pPr>
        <w:pStyle w:val="Heading4"/>
      </w:pPr>
      <w:r>
        <w:t>Bước 2:  “JavaScript là gì?” (Tra cứu nhanh)</w:t>
      </w:r>
    </w:p>
    <w:p/>
    <w:p>
      <w:r>
        <w:t>Sử dụng 1–2 nguồn tài liệu (vd. W3Schools, freeCodeCamp, …), tóm tắt:</w:t>
      </w:r>
    </w:p>
    <w:p/>
    <w:p>
      <w:r>
        <w:t>&gt; a) JavaScript chạy ở đâu? (Trình duyệt / Server / Cả hai?)</w:t>
      </w:r>
    </w:p>
    <w:p>
      <w:r>
        <w:t>&gt; b) HTML, CSS, JavaScript mỗi phần chịu trách nhiệm chính về điều gì?</w:t>
      </w:r>
    </w:p>
    <w:p>
      <w:r>
        <w:t>&gt;</w:t>
      </w:r>
    </w:p>
    <w:p>
      <w:r>
        <w:t>&gt; - HTML: ........................................................</w:t>
      </w:r>
    </w:p>
    <w:p>
      <w:r>
        <w:t>&gt; - CSS: ........................................................</w:t>
      </w:r>
    </w:p>
    <w:p>
      <w:r>
        <w:t>&gt; - JavaScript: ..................................................</w:t>
      </w:r>
    </w:p>
    <w:p/>
    <w:p>
      <w:r>
        <w:t>---</w:t>
      </w:r>
    </w:p>
    <w:p/>
    <w:p>
      <w:pPr>
        <w:pStyle w:val="Heading4"/>
      </w:pPr>
      <w:r>
        <w:t>Bước 3: Thử nghiệm biến \&amp; kiểu dữ liệu trong Console</w:t>
      </w:r>
    </w:p>
    <w:p/>
    <w:p>
      <w:r>
        <w:t>Trong tab Console, gõ từng dòng sau và ghi lại kết quả:</w:t>
      </w:r>
    </w:p>
    <w:p/>
    <w:p>
      <w:r>
        <w:t>```js</w:t>
      </w:r>
    </w:p>
    <w:p>
      <w:r>
        <w:t>let age = 20;</w:t>
      </w:r>
    </w:p>
    <w:p>
      <w:r>
        <w:t>const name = "An";</w:t>
      </w:r>
    </w:p>
    <w:p>
      <w:r>
        <w:t>let isStudent = true;</w:t>
      </w:r>
    </w:p>
    <w:p/>
    <w:p>
      <w:r>
        <w:t>typeof age;</w:t>
      </w:r>
    </w:p>
    <w:p>
      <w:r>
        <w:t>typeof name;</w:t>
      </w:r>
    </w:p>
    <w:p>
      <w:r>
        <w:t>typeof isStudent;</w:t>
      </w:r>
    </w:p>
    <w:p/>
    <w:p>
      <w:r>
        <w:t>1 + 2 * 3;</w:t>
      </w:r>
    </w:p>
    <w:p>
      <w:r>
        <w:t>"Hello " + "world";</w:t>
      </w:r>
    </w:p>
    <w:p>
      <w:r>
        <w:t>```</w:t>
      </w:r>
    </w:p>
    <w:p/>
    <w:p>
      <w:r>
        <w:t>&gt; Câu hỏi:</w:t>
      </w:r>
    </w:p>
    <w:p>
      <w:r>
        <w:t>&gt; - Kết quả `typeof age` là gì?</w:t>
      </w:r>
    </w:p>
    <w:p>
      <w:r>
        <w:t>&gt; - Kết quả `typeof name` là gì?</w:t>
      </w:r>
    </w:p>
    <w:p>
      <w:r>
        <w:t>&gt; - Kết quả `typeof isStudent` là gì?</w:t>
      </w:r>
    </w:p>
    <w:p>
      <w:r>
        <w:t>&gt; - Em hãy tự mô tả ngắn gọn:</w:t>
      </w:r>
    </w:p>
    <w:p>
      <w:r>
        <w:t>&gt;   - `number` là: ..............................................</w:t>
      </w:r>
    </w:p>
    <w:p>
      <w:r>
        <w:t>&gt;   - `string` là: ..............................................</w:t>
      </w:r>
    </w:p>
    <w:p>
      <w:r>
        <w:t>&gt;   - `boolean` là: .............................................</w:t>
      </w:r>
    </w:p>
    <w:p/>
    <w:p>
      <w:r>
        <w:t>---</w:t>
      </w:r>
    </w:p>
    <w:p/>
    <w:p>
      <w:pPr>
        <w:pStyle w:val="Heading4"/>
      </w:pPr>
      <w:r>
        <w:t>Bước 4: Viết đoạn script tính tuổi</w:t>
      </w:r>
    </w:p>
    <w:p/>
    <w:p>
      <w:r>
        <w:t>Mở file `main.js`, viết thêm:</w:t>
      </w:r>
    </w:p>
    <w:p/>
    <w:p>
      <w:r>
        <w:t>```js</w:t>
      </w:r>
    </w:p>
    <w:p>
      <w:r>
        <w:t>let name = "An";</w:t>
      </w:r>
    </w:p>
    <w:p>
      <w:r>
        <w:t>let yearOfBirth = 2005;</w:t>
      </w:r>
    </w:p>
    <w:p>
      <w:r>
        <w:t>let currentYear = 2026;</w:t>
      </w:r>
    </w:p>
    <w:p>
      <w:r>
        <w:t>let age = currentYear - yearOfBirth;</w:t>
      </w:r>
    </w:p>
    <w:p/>
    <w:p>
      <w:r>
        <w:t>console.log("Xin chào, mình là " + name + ", năm nay mình " + age + " tuổi.");</w:t>
      </w:r>
    </w:p>
    <w:p>
      <w:r>
        <w:t>```</w:t>
      </w:r>
    </w:p>
    <w:p/>
    <w:p>
      <w:r>
        <w:t>Sau đó:</w:t>
      </w:r>
    </w:p>
    <w:p/>
    <w:p>
      <w:r>
        <w:t>1. Đổi giá trị `name`, `yearOfBirth` thành thông tin của chính em.</w:t>
      </w:r>
    </w:p>
    <w:p>
      <w:r>
        <w:t>2. Reload trang \&amp; quan sát console.</w:t>
      </w:r>
    </w:p>
    <w:p/>
    <w:p>
      <w:r>
        <w:t>&gt; Câu hỏi:</w:t>
      </w:r>
    </w:p>
    <w:p>
      <w:r>
        <w:t>&gt; - Dòng log hiển thị gì sau khi em sửa thông tin?</w:t>
      </w:r>
    </w:p>
    <w:p>
      <w:r>
        <w:t>&gt; - Nếu em quên dấu `;` hoặc quên dấu `+`, điều gì xảy ra? Trình duyệt báo lỗi thế nào?</w:t>
      </w:r>
    </w:p>
    <w:p/>
    <w:p>
      <w:r>
        <w:t>---</w:t>
      </w:r>
    </w:p>
    <w:p/>
    <w:p>
      <w:pPr>
        <w:pStyle w:val="Heading4"/>
      </w:pPr>
      <w:r>
        <w:t>Bước 5: Phản tư nhanh (Reflection)</w:t>
      </w:r>
    </w:p>
    <w:p/>
    <w:p>
      <w:r>
        <w:t>&gt; - Điều thú vị nhất em vừa khám phá được về console là gì?</w:t>
      </w:r>
    </w:p>
    <w:p>
      <w:r>
        <w:t>&gt; - Em gặp lỗi cú pháp nào? Em đã xử lý bằng cách nào (tự sửa, hỏi bạn, đọc lỗi, tìm Google, …)?</w:t>
      </w:r>
    </w:p>
    <w:p/>
    <w:p>
      <w:r>
        <w:t>---</w:t>
      </w:r>
    </w:p>
    <w:p/>
    <w:p>
      <w:pPr>
        <w:pStyle w:val="Heading2"/>
      </w:pPr>
      <w:r>
        <w:t>4. HOẠT ĐỘNG 2 (40’): CẤU TRÚC ĐIỀU KHIỂN \&amp; HÀM</w:t>
      </w:r>
    </w:p>
    <w:p/>
    <w:p>
      <w:pPr>
        <w:pStyle w:val="Heading3"/>
      </w:pPr>
      <w:r>
        <w:t>4.1. Chuẩn bị file logic (hoặc viết tiếp trong main.js)</w:t>
      </w:r>
    </w:p>
    <w:p/>
    <w:p>
      <w:r>
        <w:t>Ví dụ đoạn mã:</w:t>
      </w:r>
    </w:p>
    <w:p/>
    <w:p>
      <w:r>
        <w:t>```js</w:t>
      </w:r>
    </w:p>
    <w:p>
      <w:r>
        <w:t>// TODO: Đổi giá trị score và quan sát kết quả</w:t>
      </w:r>
    </w:p>
    <w:p>
      <w:r>
        <w:t>let score = 7.5;</w:t>
      </w:r>
    </w:p>
    <w:p/>
    <w:p>
      <w:r>
        <w:t>// TODO: Dự đoán điều kiện if/else đang làm gì, rồi chạy thử</w:t>
      </w:r>
    </w:p>
    <w:p>
      <w:r>
        <w:t>if (score &gt;= 8) {</w:t>
      </w:r>
    </w:p>
    <w:p>
      <w:r>
        <w:t xml:space="preserve">  console.log("Giỏi");</w:t>
      </w:r>
    </w:p>
    <w:p>
      <w:r>
        <w:t>} else if (score &gt;= 6.5) {</w:t>
      </w:r>
    </w:p>
    <w:p>
      <w:r>
        <w:t xml:space="preserve">  console.log("Khá");</w:t>
      </w:r>
    </w:p>
    <w:p>
      <w:r>
        <w:t>} else if (score &gt;= 5) {</w:t>
      </w:r>
    </w:p>
    <w:p>
      <w:r>
        <w:t xml:space="preserve">  console.log("Trung bình");</w:t>
      </w:r>
    </w:p>
    <w:p>
      <w:r>
        <w:t>} else {</w:t>
      </w:r>
    </w:p>
    <w:p>
      <w:r>
        <w:t xml:space="preserve">  console.log("Yếu");</w:t>
      </w:r>
    </w:p>
    <w:p>
      <w:r>
        <w:t>}</w:t>
      </w:r>
    </w:p>
    <w:p/>
    <w:p>
      <w:r>
        <w:t>// TODO: Viết hàm tính điểm trung bình 3 môn</w:t>
      </w:r>
    </w:p>
    <w:p>
      <w:r>
        <w:t>function tinhDiemTrungBinh(m1, m2, m3) {</w:t>
      </w:r>
    </w:p>
    <w:p>
      <w:r>
        <w:t xml:space="preserve">  let avg = (m1 + m2 + m3) / 3;</w:t>
      </w:r>
    </w:p>
    <w:p>
      <w:r>
        <w:t xml:space="preserve">  return avg;</w:t>
      </w:r>
    </w:p>
    <w:p>
      <w:r>
        <w:t>}</w:t>
      </w:r>
    </w:p>
    <w:p/>
    <w:p>
      <w:r>
        <w:t>// Gợi ý dùng thử hàm trong console:</w:t>
      </w:r>
    </w:p>
    <w:p>
      <w:r>
        <w:t>// tinhDiemTrungBinh(8, 7, 9);</w:t>
      </w:r>
    </w:p>
    <w:p>
      <w:r>
        <w:t>```</w:t>
      </w:r>
    </w:p>
    <w:p/>
    <w:p/>
    <w:p>
      <w:r>
        <w:t>---</w:t>
      </w:r>
    </w:p>
    <w:p/>
    <w:p>
      <w:pPr>
        <w:pStyle w:val="Heading3"/>
      </w:pPr>
      <w:r>
        <w:t>4.2. Nhiệm vụ cho sinh viên</w:t>
      </w:r>
    </w:p>
    <w:p/>
    <w:p>
      <w:pPr>
        <w:pStyle w:val="Heading4"/>
      </w:pPr>
      <w:r>
        <w:t>Bước 1: Đoán trước – chạy sau</w:t>
      </w:r>
    </w:p>
    <w:p/>
    <w:p>
      <w:r>
        <w:t>&gt; a) Nếu `score = 9`, em dự đoán console sẽ in: ........................</w:t>
      </w:r>
    </w:p>
    <w:p>
      <w:r>
        <w:t>&gt; b) Nếu `score = 6`, em dự đoán console sẽ in: ........................</w:t>
      </w:r>
    </w:p>
    <w:p/>
    <w:p>
      <w:r>
        <w:t>Sau đó:</w:t>
      </w:r>
    </w:p>
    <w:p/>
    <w:p>
      <w:r>
        <w:t>1. Thay `score = 9`, reload trang hoặc chạy file và kiểm tra console.</w:t>
      </w:r>
    </w:p>
    <w:p>
      <w:r>
        <w:t>2. Thay `score = 6`, kiểm tra lại.</w:t>
      </w:r>
    </w:p>
    <w:p/>
    <w:p>
      <w:r>
        <w:t>&gt; So sánh dự đoán và kết quả thực tế:</w:t>
      </w:r>
    </w:p>
    <w:p>
      <w:r>
        <w:t>&gt; - Trường hợp `score = 9`: Dự đoán vs Thực tế: ........................</w:t>
      </w:r>
    </w:p>
    <w:p>
      <w:r>
        <w:t>&gt; - Trường hợp `score = 6`: Dự đoán vs Thực tế: ........................</w:t>
      </w:r>
    </w:p>
    <w:p/>
    <w:p>
      <w:r>
        <w:t>---</w:t>
      </w:r>
    </w:p>
    <w:p/>
    <w:p>
      <w:pPr>
        <w:pStyle w:val="Heading4"/>
      </w:pPr>
      <w:r>
        <w:t>Bước 2: Mô tả lại if/else bằng lời</w:t>
      </w:r>
    </w:p>
    <w:p/>
    <w:p>
      <w:r>
        <w:t>&gt; - Khi nào chương trình in `"Giỏi"`?</w:t>
      </w:r>
    </w:p>
    <w:p>
      <w:r>
        <w:t>&gt; - Khi nào chương trình in `"Yếu"`?</w:t>
      </w:r>
    </w:p>
    <w:p>
      <w:r>
        <w:t>&gt; - Em hãy mô tả cấu trúc `if/else` bằng lời của em (có thể ví von “ngã rẽ” trong đời sống):</w:t>
      </w:r>
    </w:p>
    <w:p/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/>
    <w:p>
      <w:r>
        <w:t>---</w:t>
      </w:r>
    </w:p>
    <w:p/>
    <w:p>
      <w:pPr>
        <w:pStyle w:val="Heading4"/>
      </w:pPr>
      <w:r>
        <w:t>Bước 3: Làm việc với hàm</w:t>
      </w:r>
    </w:p>
    <w:p/>
    <w:p>
      <w:r>
        <w:t>1. Mở Console, gọi hàm:</w:t>
      </w:r>
    </w:p>
    <w:p>
      <w:r>
        <w:t>```js</w:t>
      </w:r>
    </w:p>
    <w:p>
      <w:r>
        <w:t>tinhDiemTrungBinh(8, 7, 9);</w:t>
      </w:r>
    </w:p>
    <w:p>
      <w:r>
        <w:t>```</w:t>
      </w:r>
    </w:p>
    <w:p/>
    <w:p>
      <w:r>
        <w:t>&gt; Em ghi lại giá trị hàm trả về: ..................................</w:t>
      </w:r>
    </w:p>
    <w:p/>
    <w:p>
      <w:r>
        <w:t>2. Viết thêm hàm `xepLoai(avg)` trong file JS:</w:t>
      </w:r>
    </w:p>
    <w:p>
      <w:r>
        <w:t>```js</w:t>
      </w:r>
    </w:p>
    <w:p>
      <w:r>
        <w:t>function xepLoai(avg) {</w:t>
      </w:r>
    </w:p>
    <w:p>
      <w:r>
        <w:t xml:space="preserve">  // TODO: Dùng if/else để:</w:t>
      </w:r>
    </w:p>
    <w:p>
      <w:r>
        <w:t xml:space="preserve">  // avg &gt;= 8  -&gt; "Giỏi"</w:t>
      </w:r>
    </w:p>
    <w:p>
      <w:r>
        <w:t xml:space="preserve">  // avg &gt;= 6.5 -&gt; "Khá"</w:t>
      </w:r>
    </w:p>
    <w:p>
      <w:r>
        <w:t xml:space="preserve">  // avg &gt;= 5  -&gt; "Trung bình"</w:t>
      </w:r>
    </w:p>
    <w:p>
      <w:r>
        <w:t xml:space="preserve">  // còn lại   -&gt; "Yếu"</w:t>
      </w:r>
    </w:p>
    <w:p>
      <w:r>
        <w:t>}</w:t>
      </w:r>
    </w:p>
    <w:p>
      <w:r>
        <w:t>```</w:t>
      </w:r>
    </w:p>
    <w:p/>
    <w:p>
      <w:r>
        <w:t>3. Gọi thử trong console:</w:t>
      </w:r>
    </w:p>
    <w:p>
      <w:r>
        <w:t>```js</w:t>
      </w:r>
    </w:p>
    <w:p>
      <w:r>
        <w:t>let avg = tinhDiemTrungBinh(8, 7, 9);</w:t>
      </w:r>
    </w:p>
    <w:p>
      <w:r>
        <w:t>let loai = xepLoai(avg);</w:t>
      </w:r>
    </w:p>
    <w:p>
      <w:r>
        <w:t>console.log("Điểm TB:", avg, " - Xếp loại:", loai);</w:t>
      </w:r>
    </w:p>
    <w:p>
      <w:r>
        <w:t>```</w:t>
      </w:r>
    </w:p>
    <w:p/>
    <w:p>
      <w:r>
        <w:t>&gt; Câu hỏi:</w:t>
      </w:r>
    </w:p>
    <w:p>
      <w:r>
        <w:t>&gt; - Một hàm gồm những phần chính nào?</w:t>
      </w:r>
    </w:p>
    <w:p>
      <w:r>
        <w:t>&gt;   - Tên hàm: .................................................</w:t>
      </w:r>
    </w:p>
    <w:p>
      <w:r>
        <w:t>&gt;   - Tham số (parameters): ....................................</w:t>
      </w:r>
    </w:p>
    <w:p>
      <w:r>
        <w:t>&gt;   - Thân hàm (body): .........................................</w:t>
      </w:r>
    </w:p>
    <w:p>
      <w:r>
        <w:t>&gt;   - Giá trị trả về (return): .................................</w:t>
      </w:r>
    </w:p>
    <w:p>
      <w:r>
        <w:t>&gt; - Ưu điểm của việc dùng hàm thay vì lặp lại cùng một đoạn code nhiều lần là gì?</w:t>
      </w:r>
    </w:p>
    <w:p/>
    <w:p>
      <w:r>
        <w:t>---</w:t>
      </w:r>
    </w:p>
    <w:p/>
    <w:p>
      <w:pPr>
        <w:pStyle w:val="Heading4"/>
      </w:pPr>
      <w:r>
        <w:t>Bước 4: Mở rộng nhỏ (tuỳ chọn)</w:t>
      </w:r>
    </w:p>
    <w:p/>
    <w:p>
      <w:r>
        <w:t>Viết hàm `kiemTraTuoi(age)`:</w:t>
      </w:r>
    </w:p>
    <w:p/>
    <w:p>
      <w:r>
        <w:t>```js</w:t>
      </w:r>
    </w:p>
    <w:p>
      <w:r>
        <w:t>function kiemTraTuoi(age) {</w:t>
      </w:r>
    </w:p>
    <w:p>
      <w:r>
        <w:t xml:space="preserve">  // TODO:</w:t>
      </w:r>
    </w:p>
    <w:p>
      <w:r>
        <w:t xml:space="preserve">  // Nếu age &gt;= 18 -&gt; console.log("Đủ 18 tuổi");</w:t>
      </w:r>
    </w:p>
    <w:p>
      <w:r>
        <w:t xml:space="preserve">  // Ngược lại -&gt; console.log("Chưa đủ 18 tuổi");</w:t>
      </w:r>
    </w:p>
    <w:p>
      <w:r>
        <w:t>}</w:t>
      </w:r>
    </w:p>
    <w:p>
      <w:r>
        <w:t>```</w:t>
      </w:r>
    </w:p>
    <w:p/>
    <w:p>
      <w:r>
        <w:t>Gọi thử: `kiemTraTuoi(16);`, `kiemTraTuoi(20);`.</w:t>
      </w:r>
    </w:p>
    <w:p/>
    <w:p>
      <w:r>
        <w:t>---</w:t>
      </w:r>
    </w:p>
    <w:p/>
    <w:p>
      <w:pPr>
        <w:pStyle w:val="Heading4"/>
      </w:pPr>
      <w:r>
        <w:t>Bước 5: Phản tư</w:t>
      </w:r>
    </w:p>
    <w:p/>
    <w:p>
      <w:r>
        <w:t>&gt; - Phần nào trong if/else hoặc hàm khiến em khó hiểu nhất?</w:t>
      </w:r>
    </w:p>
    <w:p>
      <w:r>
        <w:t>&gt; - Em đã làm gì để vượt qua (thử nhiều lần, hỏi bạn, xem lại ví dụ, tra Google, …)?</w:t>
      </w:r>
    </w:p>
    <w:p/>
    <w:p>
      <w:r>
        <w:t>---</w:t>
      </w:r>
    </w:p>
    <w:p/>
    <w:p>
      <w:pPr>
        <w:pStyle w:val="Heading2"/>
      </w:pPr>
      <w:r>
        <w:t>5. HOẠT ĐỘNG 3 (40’): THAO TÁC DOM \&amp; SỰ KIỆN</w:t>
      </w:r>
    </w:p>
    <w:p/>
    <w:p>
      <w:pPr>
        <w:pStyle w:val="Heading3"/>
      </w:pPr>
      <w:r>
        <w:t>5.1. Chuẩn bị HTML</w:t>
      </w:r>
    </w:p>
    <w:p/>
    <w:p>
      <w:r>
        <w:t>Thêm vào trang (hoặc tạo file mới):</w:t>
      </w:r>
    </w:p>
    <w:p/>
    <w:p>
      <w:r>
        <w:t>```html</w:t>
      </w:r>
    </w:p>
    <w:p>
      <w:r>
        <w:t>&lt;section&gt;</w:t>
      </w:r>
    </w:p>
    <w:p>
      <w:r>
        <w:t xml:space="preserve">  &lt;h2&gt;DOM &amp; Sự kiện&lt;/h2&gt;</w:t>
      </w:r>
    </w:p>
    <w:p>
      <w:r>
        <w:t xml:space="preserve">  &lt;p id="status"&gt;Chưa có tương tác...&lt;/p&gt;</w:t>
      </w:r>
    </w:p>
    <w:p/>
    <w:p>
      <w:r>
        <w:t xml:space="preserve">  &lt;button id="btnHello"&gt;Chào&lt;/button&gt;</w:t>
      </w:r>
    </w:p>
    <w:p>
      <w:r>
        <w:t xml:space="preserve">  &lt;button id="btnRed"&gt;Đổi màu nền thành đỏ&lt;/button&gt;</w:t>
      </w:r>
    </w:p>
    <w:p/>
    <w:p>
      <w:r>
        <w:t xml:space="preserve">  &lt;div style="margin-top: 20px;"&gt;</w:t>
      </w:r>
    </w:p>
    <w:p>
      <w:r>
        <w:t xml:space="preserve">    &lt;label&gt;Nhập tên: &lt;/label&gt;</w:t>
      </w:r>
    </w:p>
    <w:p>
      <w:r>
        <w:t xml:space="preserve">    &lt;input id="nameInput" type="text" /&gt;</w:t>
      </w:r>
    </w:p>
    <w:p>
      <w:r>
        <w:t xml:space="preserve">    &lt;p id="greeting"&gt;&lt;/p&gt;</w:t>
      </w:r>
    </w:p>
    <w:p>
      <w:r>
        <w:t xml:space="preserve">  &lt;/div&gt;</w:t>
      </w:r>
    </w:p>
    <w:p>
      <w:r>
        <w:t>&lt;/section&gt;</w:t>
      </w:r>
    </w:p>
    <w:p/>
    <w:p>
      <w:r>
        <w:t>&lt;script src="dom.js"&gt;&lt;/script&gt;</w:t>
      </w:r>
    </w:p>
    <w:p>
      <w:r>
        <w:t>```</w:t>
      </w:r>
    </w:p>
    <w:p/>
    <w:p>
      <w:r>
        <w:t>Tạo file `dom.js`:</w:t>
      </w:r>
    </w:p>
    <w:p/>
    <w:p>
      <w:r>
        <w:t>```js</w:t>
      </w:r>
    </w:p>
    <w:p>
      <w:r>
        <w:t>const statusEl = document.getElementById("status");</w:t>
      </w:r>
    </w:p>
    <w:p>
      <w:r>
        <w:t>const btnHello = document.getElementById("btnHello");</w:t>
      </w:r>
    </w:p>
    <w:p/>
    <w:p>
      <w:r>
        <w:t>btnHello.addEventListener("click", function () {</w:t>
      </w:r>
    </w:p>
    <w:p>
      <w:r>
        <w:t xml:space="preserve">  statusEl.textContent = "Xin chào! Đây là nội dung được thay đổi bằng JavaScript.";</w:t>
      </w:r>
    </w:p>
    <w:p>
      <w:r>
        <w:t>});</w:t>
      </w:r>
    </w:p>
    <w:p>
      <w:r>
        <w:t>```</w:t>
      </w:r>
    </w:p>
    <w:p/>
    <w:p/>
    <w:p>
      <w:r>
        <w:t>---</w:t>
      </w:r>
    </w:p>
    <w:p/>
    <w:p>
      <w:pPr>
        <w:pStyle w:val="Heading3"/>
      </w:pPr>
      <w:r>
        <w:t>5.2. Nhiệm vụ cho sinh viên</w:t>
      </w:r>
    </w:p>
    <w:p/>
    <w:p>
      <w:pPr>
        <w:pStyle w:val="Heading4"/>
      </w:pPr>
      <w:r>
        <w:t>Bước 1: Đọc \&amp; giải thích</w:t>
      </w:r>
    </w:p>
    <w:p/>
    <w:p>
      <w:r>
        <w:t>&gt; Câu hỏi:</w:t>
      </w:r>
    </w:p>
    <w:p>
      <w:r>
        <w:t>&gt; - `document.getElementById("status")` đang làm gì?</w:t>
      </w:r>
    </w:p>
    <w:p>
      <w:r>
        <w:t>&gt; - Sự kiện `"click"` xảy ra khi nào?</w:t>
      </w:r>
    </w:p>
    <w:p>
      <w:r>
        <w:t>&gt; - Trong đoạn code trên, khi nhấn nút `btnHello`, điều gì thay đổi trên trang?</w:t>
      </w:r>
    </w:p>
    <w:p/>
    <w:p>
      <w:r>
        <w:t>---</w:t>
      </w:r>
    </w:p>
    <w:p/>
    <w:p>
      <w:pPr>
        <w:pStyle w:val="Heading4"/>
      </w:pPr>
      <w:r>
        <w:t>Bước 2: Thử nghiệm nút đổi màu nền</w:t>
      </w:r>
    </w:p>
    <w:p/>
    <w:p>
      <w:r>
        <w:t>Hoàn thiện code:</w:t>
      </w:r>
    </w:p>
    <w:p/>
    <w:p>
      <w:r>
        <w:t>```js</w:t>
      </w:r>
    </w:p>
    <w:p>
      <w:r>
        <w:t>const btnRed = document.getElementById("btnRed");</w:t>
      </w:r>
    </w:p>
    <w:p/>
    <w:p>
      <w:r>
        <w:t>btnRed.addEventListener("click", function () {</w:t>
      </w:r>
    </w:p>
    <w:p>
      <w:r>
        <w:t xml:space="preserve">  // TODO: Đổi màu nền trang thành đỏ</w:t>
      </w:r>
    </w:p>
    <w:p>
      <w:r>
        <w:t xml:space="preserve">  document.body.style.backgroundColor = "red";</w:t>
      </w:r>
    </w:p>
    <w:p>
      <w:r>
        <w:t>});</w:t>
      </w:r>
    </w:p>
    <w:p>
      <w:r>
        <w:t>```</w:t>
      </w:r>
    </w:p>
    <w:p/>
    <w:p>
      <w:r>
        <w:t>&gt; Câu hỏi:</w:t>
      </w:r>
    </w:p>
    <w:p>
      <w:r>
        <w:t>&gt; - Em có thể đổi sang màu khác (vd. `lightblue`) không? Hãy thử.</w:t>
      </w:r>
    </w:p>
    <w:p>
      <w:r>
        <w:t>&gt; - Em hãy ghi lại 1 ví dụ khác mà JavaScript có thể làm với `document.body.style`.</w:t>
      </w:r>
    </w:p>
    <w:p/>
    <w:p>
      <w:r>
        <w:t>---</w:t>
      </w:r>
    </w:p>
    <w:p/>
    <w:p>
      <w:pPr>
        <w:pStyle w:val="Heading4"/>
      </w:pPr>
      <w:r>
        <w:t>Bước 3: Xử lý sự kiện input – gõ tên, hiện lời chào</w:t>
      </w:r>
    </w:p>
    <w:p/>
    <w:p>
      <w:r>
        <w:t>Hoàn thiện code:</w:t>
      </w:r>
    </w:p>
    <w:p/>
    <w:p>
      <w:r>
        <w:t>```js</w:t>
      </w:r>
    </w:p>
    <w:p>
      <w:r>
        <w:t>const nameInput = document.getElementById("nameInput");</w:t>
      </w:r>
    </w:p>
    <w:p>
      <w:r>
        <w:t>const greeting = document.getElementById("greeting");</w:t>
      </w:r>
    </w:p>
    <w:p/>
    <w:p>
      <w:r>
        <w:t>nameInput.addEventListener("input", function () {</w:t>
      </w:r>
    </w:p>
    <w:p>
      <w:r>
        <w:t xml:space="preserve">  const value = nameInput.value;</w:t>
      </w:r>
    </w:p>
    <w:p>
      <w:r>
        <w:t xml:space="preserve">  greeting.textContent = "Xin chào, " + value + "!";</w:t>
      </w:r>
    </w:p>
    <w:p>
      <w:r>
        <w:t>});</w:t>
      </w:r>
    </w:p>
    <w:p>
      <w:r>
        <w:t>```</w:t>
      </w:r>
    </w:p>
    <w:p/>
    <w:p>
      <w:r>
        <w:t>&gt; Câu hỏi:</w:t>
      </w:r>
    </w:p>
    <w:p>
      <w:r>
        <w:t>&gt; - Sự kiện `"input"` khác gì so với `"click"`?</w:t>
      </w:r>
    </w:p>
    <w:p>
      <w:r>
        <w:t>&gt; - Khi em xoá hết nội dung ô input, dòng `greeting` hiển thị gì?</w:t>
      </w:r>
    </w:p>
    <w:p/>
    <w:p>
      <w:r>
        <w:t>---</w:t>
      </w:r>
    </w:p>
    <w:p/>
    <w:p>
      <w:pPr>
        <w:pStyle w:val="Heading4"/>
      </w:pPr>
      <w:r>
        <w:t>Bước 4: Liên hệ khái niệm DOM</w:t>
      </w:r>
    </w:p>
    <w:p/>
    <w:p>
      <w:r>
        <w:t>&gt; DOM (Document Object Model) là mô hình biểu diễn trang HTML dưới dạng một **cây các đối tượng** mà JavaScript có thể truy cập và thay đổi.</w:t>
      </w:r>
    </w:p>
    <w:p>
      <w:r>
        <w:t>&gt;</w:t>
      </w:r>
    </w:p>
    <w:p>
      <w:r>
        <w:t>&gt; Em hãy:</w:t>
      </w:r>
    </w:p>
    <w:p>
      <w:r>
        <w:t>&gt; - Tự mô tả DOM bằng lời của em:</w:t>
      </w:r>
    </w:p>
    <w:p>
      <w:r>
        <w:t>&gt;   ................................................................</w:t>
      </w:r>
    </w:p>
    <w:p>
      <w:r>
        <w:t>&gt; - Nêu 1 ví dụ “thao tác DOM” trong bài (ghi lại 1 dòng lệnh cụ thể).</w:t>
      </w:r>
    </w:p>
    <w:p/>
    <w:p>
      <w:r>
        <w:t>---</w:t>
      </w:r>
    </w:p>
    <w:p/>
    <w:p>
      <w:pPr>
        <w:pStyle w:val="Heading4"/>
      </w:pPr>
      <w:r>
        <w:t>Bước 5: Ảnh kết quả</w:t>
      </w:r>
    </w:p>
    <w:p/>
    <w:p>
      <w:r>
        <w:t>Hãy chụp các ảnh màn hình:</w:t>
      </w:r>
    </w:p>
    <w:p/>
    <w:p>
      <w:r>
        <w:t>1. Khi vừa tải trang (chưa tương tác).</w:t>
      </w:r>
    </w:p>
    <w:p>
      <w:r>
        <w:t>2. Sau khi nhấn “Chào”.</w:t>
      </w:r>
    </w:p>
    <w:p>
      <w:r>
        <w:t>3. Sau khi đổi nền sang màu đỏ.</w:t>
      </w:r>
    </w:p>
    <w:p>
      <w:r>
        <w:t>4. Khi gõ tên và nhìn thấy lời chào xuất hiện.</w:t>
      </w:r>
    </w:p>
    <w:p/>
    <w:p>
      <w:r>
        <w:t>*(Ảnh có thể được yêu cầu nộp cùng bài hoặc dán vào báo cáo)*</w:t>
      </w:r>
    </w:p>
    <w:p/>
    <w:p>
      <w:r>
        <w:t>---</w:t>
      </w:r>
    </w:p>
    <w:p/>
    <w:p>
      <w:pPr>
        <w:pStyle w:val="Heading2"/>
      </w:pPr>
      <w:r>
        <w:t>6. KẾT THÚC (15’): GIỚI THIỆU JQUERY \&amp; PHẢN TƯ</w:t>
      </w:r>
    </w:p>
    <w:p/>
    <w:p>
      <w:pPr>
        <w:pStyle w:val="Heading3"/>
      </w:pPr>
      <w:r>
        <w:t>6.1. Nhìn nhanh jQuery (so sánh với JS thuần)</w:t>
      </w:r>
    </w:p>
    <w:p/>
    <w:p>
      <w:r>
        <w:t>Ví dụ:</w:t>
      </w:r>
    </w:p>
    <w:p/>
    <w:p>
      <w:r>
        <w:t>```js</w:t>
      </w:r>
    </w:p>
    <w:p>
      <w:r>
        <w:t>// JS thuần</w:t>
      </w:r>
    </w:p>
    <w:p>
      <w:r>
        <w:t>document.getElementById("btnHello").addEventListener("click", function () {</w:t>
      </w:r>
    </w:p>
    <w:p>
      <w:r>
        <w:t xml:space="preserve">  alert("Hello from JS!");</w:t>
      </w:r>
    </w:p>
    <w:p>
      <w:r>
        <w:t>});</w:t>
      </w:r>
    </w:p>
    <w:p/>
    <w:p>
      <w:r>
        <w:t>// jQuery (giả sử đã import jQuery)</w:t>
      </w:r>
    </w:p>
    <w:p>
      <w:r>
        <w:t>$("#btnHello").on("click", function () {</w:t>
      </w:r>
    </w:p>
    <w:p>
      <w:r>
        <w:t xml:space="preserve">  alert("Hello from jQuery!");</w:t>
      </w:r>
    </w:p>
    <w:p>
      <w:r>
        <w:t>});</w:t>
      </w:r>
    </w:p>
    <w:p>
      <w:r>
        <w:t>```</w:t>
      </w:r>
    </w:p>
    <w:p/>
    <w:p>
      <w:r>
        <w:t>&gt; Câu hỏi:</w:t>
      </w:r>
    </w:p>
    <w:p>
      <w:r>
        <w:t>&gt; - Điểm giống nhau về chức năng giữa 2 đoạn code trên là gì?</w:t>
      </w:r>
    </w:p>
    <w:p>
      <w:r>
        <w:t>&gt; - Điểm khác nhau về cú pháp là gì (`document.getElementById` vs `$("#id")`, `addEventListener` vs `.on`)?</w:t>
      </w:r>
    </w:p>
    <w:p>
      <w:r>
        <w:t>&gt; - Em hãy tra cứu nhanh “What is jQuery used for?” và ghi 2 ý chính:</w:t>
      </w:r>
    </w:p>
    <w:p>
      <w:r>
        <w:t>&gt;   1. ................................................................</w:t>
      </w:r>
    </w:p>
    <w:p>
      <w:r>
        <w:t>&gt;   2. ................................................................</w:t>
      </w:r>
    </w:p>
    <w:p/>
    <w:p>
      <w:r>
        <w:t>---</w:t>
      </w:r>
    </w:p>
    <w:p/>
    <w:p>
      <w:pPr>
        <w:pStyle w:val="Heading3"/>
      </w:pPr>
      <w:r>
        <w:t>6.2. Tự đánh giá \&amp; định hướng</w:t>
      </w:r>
    </w:p>
    <w:p/>
    <w:p>
      <w:r>
        <w:t>&gt; 1. Sau buổi lab, em tò mò nhất về phần nào của JavaScript/DOM?</w:t>
      </w:r>
    </w:p>
    <w:p>
      <w:r>
        <w:t>&gt; 2. Em muốn tự làm thêm tính năng gì trên trang web (vd: bộ đếm, đổi theme, pop-up, mini game, …)?</w:t>
      </w:r>
    </w:p>
    <w:p>
      <w:r>
        <w:t>&gt; 3. Em đánh giá mức độ hiểu của mình về:</w:t>
      </w:r>
    </w:p>
    <w:p>
      <w:r>
        <w:t>&gt;    - Biến \&amp; kiểu dữ liệu: [ ] Chưa hiểu  [ ] Tạm ổn  [ ] Khá rõ</w:t>
      </w:r>
    </w:p>
    <w:p>
      <w:r>
        <w:t>&gt;    - If/else \&amp; hàm:       [ ] Chưa hiểu  [ ] Tạm ổn  [ ] Khá rõ</w:t>
      </w:r>
    </w:p>
    <w:p>
      <w:r>
        <w:t>&gt;    - DOM \&amp; sự kiện:       [ ] Chưa hiểu  [ ] Tạm ổn  [ ] Khá rõ</w:t>
      </w:r>
    </w:p>
    <w:p/>
    <w:p>
      <w:r>
        <w:t>---</w:t>
      </w:r>
    </w:p>
    <w:p/>
    <w:p>
      <w:pPr>
        <w:pStyle w:val="Heading2"/>
      </w:pPr>
      <w:r>
        <w:t>7. GHI CHÚ CHO GIẢNG VIÊN (NỘI BỘ)</w:t>
      </w:r>
    </w:p>
    <w:p/>
    <w:p>
      <w:pPr>
        <w:pStyle w:val="ListBullet"/>
      </w:pPr>
      <w:r>
        <w:t>Có thể cho SV làm theo cặp/nhóm 2–3 để hỗ trợ nhau thử nghiệm, đọc lỗi, tra cứu.</w:t>
      </w:r>
    </w:p>
    <w:p>
      <w:pPr>
        <w:pStyle w:val="ListBullet"/>
      </w:pPr>
      <w:r>
        <w:t>Tùy thời lượng thực tế, có thể:</w:t>
      </w:r>
    </w:p>
    <w:p>
      <w:r>
        <w:t xml:space="preserve">    - Giảm bớt phần mở rộng (hàm `kiemTraTuoi`, tuỳ biến thêm hiệu ứng).</w:t>
      </w:r>
    </w:p>
    <w:p>
      <w:r>
        <w:t xml:space="preserve">    - Hoặc tăng thêm bài tập DOM (ẩn/hiện một khối, đếm số lần click, v.v.).</w:t>
      </w:r>
    </w:p>
    <w:p>
      <w:pPr>
        <w:pStyle w:val="ListBullet"/>
      </w:pPr>
      <w:r>
        <w:t>Phiếu học tập tiếp theo có thể chi tiết hóa từng hoạt động thành form trả lời, chỗ dán ảnh, và câu hỏi mini test trắc nghiệm.</w:t>
      </w:r>
    </w:p>
    <w:p/>
    <w:p>
      <w:r>
        <w:t>```</w:t>
      </w:r>
    </w:p>
    <w:p/>
    <w:p>
      <w:r>
        <w:t>---```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